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Circuitos em paralelo</w:t>
      </w:r>
    </w:p>
    <w:p>
      <w:r>
        <w:t>Resistencias e corrente eletrica.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Tensao</w:t>
            </w:r>
          </w:p>
        </w:tc>
        <w:tc>
          <w:tcPr>
            <w:tcW w:type="dxa" w:w="4320"/>
          </w:tcPr>
          <w:p>
            <w:r>
              <w:t>Corrente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1430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